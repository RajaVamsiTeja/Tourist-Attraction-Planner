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TOURIST ATTRACTION PLANNER</w:t>
      </w:r>
    </w:p>
    <w:p>
      <w:pPr>
        <w:jc w:val="center"/>
      </w:pPr>
      <w:r>
        <w:rPr>
          <w:b/>
          <w:sz w:val="32"/>
        </w:rPr>
        <w:t>DAA HACKATHON PROJECT REPORT</w:t>
      </w:r>
    </w:p>
    <w:p>
      <w:pPr>
        <w:jc w:val="center"/>
      </w:pPr>
      <w:r>
        <w:rPr>
          <w:sz w:val="24"/>
        </w:rPr>
        <w:t>Team Members:</w:t>
        <w:br/>
        <w:t>Bellam Raja Vamsi Teja</w:t>
        <w:br/>
        <w:t>Gidijala Sai Hasini</w:t>
        <w:br/>
        <w:t>B. Aravind</w:t>
        <w:br/>
        <w:t>S. Rakesh</w:t>
      </w:r>
    </w:p>
    <w:p>
      <w:pPr>
        <w:jc w:val="center"/>
      </w:pPr>
      <w:r>
        <w:rPr>
          <w:i/>
        </w:rPr>
        <w:br/>
        <w:t>A web-based algorithmic solution for planning tourist attractions within limited time and budget.</w:t>
      </w:r>
    </w:p>
    <w:p>
      <w:r>
        <w:br w:type="page"/>
      </w:r>
    </w:p>
    <w:p>
      <w:pPr>
        <w:pStyle w:val="Heading1"/>
      </w:pPr>
      <w:r>
        <w:t>1. Abstract &amp; Introduction</w:t>
      </w:r>
    </w:p>
    <w:p>
      <w:r>
        <w:t>Tourist Attraction Planner is a web application developed to address a practical travel-planning problem: a tourist may have many attractions to choose from but only a limited amount of time and money. The project converts this requirement into an algorithm-centric solution using Greedy, Knapsack and Graph Traversal.</w:t>
      </w:r>
    </w:p>
    <w:p>
      <w:r>
        <w:t>The official Problem 76 requires the system to select attractions under a time and budget limit and generate a feasible visit order. It also asks the prototype to represent relevant entities and relationships using suitable data structures and to make important algorithmic decisions visible to the user.</w:t>
      </w:r>
    </w:p>
    <w:p>
      <w:r>
        <w:t>The application therefore combines decision making, constrained selection and graph-based exploration in one interface. A typical attraction record contains a name, cost, visiting duration, value or priority, and location. The planner processes these records together with the user's constraints and produces a clear itinerary.</w:t>
      </w:r>
    </w:p>
    <w:p>
      <w:pPr>
        <w:pStyle w:val="Heading2"/>
      </w:pPr>
      <w:r>
        <w:t>Project Idea</w:t>
      </w:r>
    </w:p>
    <w:p>
      <w:r>
        <w:t>The central idea is to reduce manual trip planning. Instead of asking the tourist to compare every attraction independently, the application uses DAA techniques to help select suitable attractions, check resource limits and organize the selected places into a feasible sequence.</w:t>
      </w:r>
    </w:p>
    <w:p>
      <w:pPr>
        <w:pStyle w:val="Heading1"/>
      </w:pPr>
      <w:r>
        <w:t>2. Problem Statement, Objectives &amp; Scope</w:t>
      </w:r>
    </w:p>
    <w:p>
      <w:pPr>
        <w:pStyle w:val="Heading2"/>
      </w:pPr>
      <w:r>
        <w:t>Problem Statement</w:t>
      </w:r>
    </w:p>
    <w:p>
      <w:r>
        <w:t>Select attractions under a time and budget limit and generate a feasible visit order.</w:t>
      </w:r>
    </w:p>
    <w:p>
      <w:pPr>
        <w:pStyle w:val="Heading2"/>
      </w:pPr>
      <w:r>
        <w:t>Objectives</w:t>
      </w:r>
    </w:p>
    <w:p>
      <w:pPr>
        <w:pStyle w:val="ListBullet"/>
      </w:pPr>
      <w:r>
        <w:t>Select attractions without exceeding the user's available time and budget.</w:t>
      </w:r>
    </w:p>
    <w:p>
      <w:pPr>
        <w:pStyle w:val="ListBullet"/>
      </w:pPr>
      <w:r>
        <w:t>Apply a clear Greedy rule for sequential, locally feasible choices.</w:t>
      </w:r>
    </w:p>
    <w:p>
      <w:pPr>
        <w:pStyle w:val="ListBullet"/>
      </w:pPr>
      <w:r>
        <w:t>Use a Knapsack formulation for selecting a valuable combination under resource constraints.</w:t>
      </w:r>
    </w:p>
    <w:p>
      <w:pPr>
        <w:pStyle w:val="ListBullet"/>
      </w:pPr>
      <w:r>
        <w:t>Represent attraction relationships as a graph and use traversal to explore connected locations.</w:t>
      </w:r>
    </w:p>
    <w:p>
      <w:pPr>
        <w:pStyle w:val="ListBullet"/>
      </w:pPr>
      <w:r>
        <w:t>Show selected attractions, resource usage and visit order clearly.</w:t>
      </w:r>
    </w:p>
    <w:p>
      <w:pPr>
        <w:pStyle w:val="ListBullet"/>
      </w:pPr>
      <w:r>
        <w:t>Demonstrate and compare the behavior of the selected DAA approaches.</w:t>
      </w:r>
    </w:p>
    <w:p>
      <w:pPr>
        <w:pStyle w:val="Heading2"/>
      </w:pPr>
      <w:r>
        <w:t>Scope</w:t>
      </w:r>
    </w:p>
    <w:p>
      <w:r>
        <w:t>The scope covers attraction selection, constraint handling, graph representation, itinerary generation and user-facing visualization. The current project can use a predefined attraction dataset for demonstration. Real-time traffic, booking and live availability are future extensions rather than assumptions about the current prototype.</w:t>
      </w:r>
    </w:p>
    <w:p>
      <w:r>
        <w:br w:type="page"/>
      </w:r>
    </w:p>
    <w:p>
      <w:pPr>
        <w:pStyle w:val="Heading1"/>
      </w:pPr>
      <w:r>
        <w:t>3. Features &amp; Functional Requirements</w:t>
      </w:r>
    </w:p>
    <w:p>
      <w:pPr>
        <w:pStyle w:val="Heading2"/>
      </w:pPr>
      <w:r>
        <w:t>Core Features</w:t>
      </w:r>
    </w:p>
    <w:p>
      <w:pPr>
        <w:pStyle w:val="ListBullet"/>
      </w:pPr>
      <w:r>
        <w:t>Login and Sign Up: users can create an account, log in and log out, with basic form validation.</w:t>
      </w:r>
    </w:p>
    <w:p>
      <w:pPr>
        <w:pStyle w:val="ListBullet"/>
      </w:pPr>
      <w:r>
        <w:t>Tourist Planner Dashboard: accepts travel constraints such as budget, available time and relevant preferences.</w:t>
      </w:r>
    </w:p>
    <w:p>
      <w:pPr>
        <w:pStyle w:val="ListBullet"/>
      </w:pPr>
      <w:r>
        <w:t>Attraction Cards/Data: displays attraction name, cost, duration, value and location information.</w:t>
      </w:r>
    </w:p>
    <w:p>
      <w:pPr>
        <w:pStyle w:val="ListBullet"/>
      </w:pPr>
      <w:r>
        <w:t>Algorithm-Based Planning: runs the implemented Greedy and Knapsack selection logic and uses Graph Traversal for connected-location exploration.</w:t>
      </w:r>
    </w:p>
    <w:p>
      <w:pPr>
        <w:pStyle w:val="ListBullet"/>
      </w:pPr>
      <w:r>
        <w:t>Itinerary Output: displays the selected attractions, visit sequence, total estimated cost and total estimated visiting time.</w:t>
      </w:r>
    </w:p>
    <w:p>
      <w:pPr>
        <w:pStyle w:val="ListBullet"/>
      </w:pPr>
      <w:r>
        <w:t>Map Visualization: presents attraction locations and the planned sequence where the map component is enabled.</w:t>
      </w:r>
    </w:p>
    <w:p>
      <w:pPr>
        <w:pStyle w:val="ListBullet"/>
      </w:pPr>
      <w:r>
        <w:t>Feedback Page: collects a user rating and suggestions about the application.</w:t>
      </w:r>
    </w:p>
    <w:p>
      <w:pPr>
        <w:pStyle w:val="Heading2"/>
      </w:pPr>
      <w:r>
        <w:t>Functional Requirements</w:t>
      </w:r>
    </w:p>
    <w:p>
      <w:pPr>
        <w:pStyle w:val="ListBullet"/>
      </w:pPr>
      <w:r>
        <w:t>The system shall accept valid travel constraints from the user.</w:t>
      </w:r>
    </w:p>
    <w:p>
      <w:pPr>
        <w:pStyle w:val="ListBullet"/>
      </w:pPr>
      <w:r>
        <w:t>The system shall validate time and budget inputs before planning.</w:t>
      </w:r>
    </w:p>
    <w:p>
      <w:pPr>
        <w:pStyle w:val="ListBullet"/>
      </w:pPr>
      <w:r>
        <w:t>The system shall maintain attraction records and their graph relationships.</w:t>
      </w:r>
    </w:p>
    <w:p>
      <w:pPr>
        <w:pStyle w:val="ListBullet"/>
      </w:pPr>
      <w:r>
        <w:t>The system shall select only feasible attractions with respect to the implemented constraints.</w:t>
      </w:r>
    </w:p>
    <w:p>
      <w:pPr>
        <w:pStyle w:val="ListBullet"/>
      </w:pPr>
      <w:r>
        <w:t>The system shall display the resulting itinerary in a user-understandable format.</w:t>
      </w:r>
    </w:p>
    <w:p>
      <w:pPr>
        <w:pStyle w:val="ListBullet"/>
      </w:pPr>
      <w:r>
        <w:t>The system shall allow users to submit feedback.</w:t>
      </w:r>
    </w:p>
    <w:p>
      <w:pPr>
        <w:pStyle w:val="ListBullet"/>
      </w:pPr>
      <w:r>
        <w:t>The system shall preserve existing planner functionality when authentication and feedback modules are added.</w:t>
      </w:r>
    </w:p>
    <w:p>
      <w:pPr>
        <w:pStyle w:val="Heading1"/>
      </w:pPr>
      <w:r>
        <w:t>4. Algorithms &amp; Methodology</w:t>
      </w:r>
    </w:p>
    <w:p>
      <w:pPr>
        <w:pStyle w:val="Heading2"/>
      </w:pPr>
      <w:r>
        <w:t>Greedy Algorithm</w:t>
      </w:r>
    </w:p>
    <w:p>
      <w:r>
        <w:t>Greedy makes the best locally feasible choice according to a defined rule. In the planner, candidate attractions can be evaluated using a value-to-resource rule while checking the remaining time and budget. After each selection, the remaining resources are updated and the process continues. Greedy is useful because it is simple and fast for repeated decisions, but a Greedy result should not be described as globally optimal unless that property is established for the exact formulation.</w:t>
      </w:r>
    </w:p>
    <w:p>
      <w:pPr>
        <w:pStyle w:val="Heading2"/>
      </w:pPr>
      <w:r>
        <w:t>Knapsack Algorithm</w:t>
      </w:r>
    </w:p>
    <w:p>
      <w:r>
        <w:t>Knapsack models the selection problem as choosing items under limited resources. An attraction has a cost or resource requirement and a value. In a 0/1 formulation, an attraction is either selected or not selected. A dynamic-programming implementation can store the best value for subproblems and reconstruct a selected combination. This makes Knapsack suitable for explaining why a combination of attractions fits the available constraints.</w:t>
      </w:r>
    </w:p>
    <w:p>
      <w:pPr>
        <w:pStyle w:val="Heading2"/>
      </w:pPr>
      <w:r>
        <w:t>Graph Traversal</w:t>
      </w:r>
    </w:p>
    <w:p>
      <w:r>
        <w:t>Attractions are represented as nodes and relevant connections as edges. BFS or DFS can traverse the graph and explore connected locations. Traversal supports a feasible visit sequence, but traversal alone should not be presented as a shortest weighted route unless an appropriate shortest-path algorithm is implemented.</w:t>
      </w:r>
    </w:p>
    <w:p>
      <w:r>
        <w:br w:type="page"/>
      </w:r>
    </w:p>
    <w:p>
      <w:pPr>
        <w:pStyle w:val="Heading1"/>
      </w:pPr>
      <w:r>
        <w:t>5. Technologies &amp; Implementation</w:t>
      </w:r>
    </w:p>
    <w:p>
      <w:pPr>
        <w:pStyle w:val="Heading2"/>
      </w:pPr>
      <w:r>
        <w:t>Technology Stack</w:t>
      </w:r>
    </w:p>
    <w:p>
      <w:pPr>
        <w:pStyle w:val="ListBullet"/>
      </w:pPr>
      <w:r>
        <w:t>Frontend: React / JavaScript for the interactive web interface.</w:t>
      </w:r>
    </w:p>
    <w:p>
      <w:pPr>
        <w:pStyle w:val="ListBullet"/>
      </w:pPr>
      <w:r>
        <w:t>UI: HTML and CSS-based components for structure, styling and responsive design.</w:t>
      </w:r>
    </w:p>
    <w:p>
      <w:pPr>
        <w:pStyle w:val="ListBullet"/>
      </w:pPr>
      <w:r>
        <w:t>Algorithm Layer: Greedy selection, Knapsack-based constrained selection and Graph Traversal.</w:t>
      </w:r>
    </w:p>
    <w:p>
      <w:pPr>
        <w:pStyle w:val="ListBullet"/>
      </w:pPr>
      <w:r>
        <w:t>Map Layer: Leaflet for geographical visualization, consistent with the challenge's suggested technologies.</w:t>
      </w:r>
    </w:p>
    <w:p>
      <w:pPr>
        <w:pStyle w:val="ListBullet"/>
      </w:pPr>
      <w:r>
        <w:t>Data Structures: attraction records, lists/arrays and graph representations for relationships.</w:t>
      </w:r>
    </w:p>
    <w:p>
      <w:pPr>
        <w:pStyle w:val="ListBullet"/>
      </w:pPr>
      <w:r>
        <w:t>Prototype Environment: the challenge suggests Python and Streamlit; the implemented web app may use the existing frontend structure while retaining the required algorithmic behavior.</w:t>
      </w:r>
    </w:p>
    <w:p>
      <w:pPr>
        <w:pStyle w:val="Heading2"/>
      </w:pPr>
      <w:r>
        <w:t>Implementation Methodology</w:t>
      </w:r>
    </w:p>
    <w:p>
      <w:r>
        <w:t>The implementation begins with input validation and loading the attraction dataset. Each attraction is represented using structured attributes such as cost, duration, value and location. The selection stage applies the chosen algorithmic logic. The graph stage represents relationships between attractions and traverses them to support the final visit sequence. The interface then displays the result and relevant resource totals.</w:t>
      </w:r>
    </w:p>
    <w:p>
      <w:pPr>
        <w:pStyle w:val="Heading2"/>
      </w:pPr>
      <w:r>
        <w:t>Algorithmic Decision Visibility</w:t>
      </w:r>
    </w:p>
    <w:p>
      <w:r>
        <w:t>A key implementation requirement is transparency. The application should show enough information to understand why attractions were selected. For example, the interface can show considered attractions, selected attractions, remaining budget, remaining time, and the resulting visit order. This demonstrates the DAA logic instead of hiding it behind a single final answer.</w:t>
      </w:r>
    </w:p>
    <w:p>
      <w:pPr>
        <w:pStyle w:val="Heading1"/>
      </w:pPr>
      <w:r>
        <w:t>6. Results, Testing &amp; Performance</w:t>
      </w:r>
    </w:p>
    <w:p>
      <w:pPr>
        <w:pStyle w:val="Heading2"/>
      </w:pPr>
      <w:r>
        <w:t>Results</w:t>
      </w:r>
    </w:p>
    <w:p>
      <w:r>
        <w:t>The intended result is a feasible itinerary that respects the implemented time and budget constraints and clearly identifies the selected attractions. The interface can summarize total cost, total visiting time, selected attractions and their visit sequence, together with map information where enabled.</w:t>
      </w:r>
    </w:p>
    <w:p>
      <w:pPr>
        <w:pStyle w:val="Heading2"/>
      </w:pPr>
      <w:r>
        <w:t>Testing Approach</w:t>
      </w:r>
    </w:p>
    <w:p>
      <w:pPr>
        <w:pStyle w:val="ListBullet"/>
      </w:pPr>
      <w:r>
        <w:t>Valid Input Test: provide a normal budget and time limit and verify that a feasible itinerary is generated.</w:t>
      </w:r>
    </w:p>
    <w:p>
      <w:pPr>
        <w:pStyle w:val="ListBullet"/>
      </w:pPr>
      <w:r>
        <w:t>Tight Constraint Test: provide a very small budget or short time and verify that infeasible attractions are excluded.</w:t>
      </w:r>
    </w:p>
    <w:p>
      <w:pPr>
        <w:pStyle w:val="ListBullet"/>
      </w:pPr>
      <w:r>
        <w:t>Large Constraint Test: provide higher limits and verify that additional suitable attractions can be selected.</w:t>
      </w:r>
    </w:p>
    <w:p>
      <w:pPr>
        <w:pStyle w:val="ListBullet"/>
      </w:pPr>
      <w:r>
        <w:t>Login Test: verify valid login, invalid input handling and logout behavior.</w:t>
      </w:r>
    </w:p>
    <w:p>
      <w:pPr>
        <w:pStyle w:val="ListBullet"/>
      </w:pPr>
      <w:r>
        <w:t>Feedback Test: verify rating/comment validation and successful submission.</w:t>
      </w:r>
    </w:p>
    <w:p>
      <w:pPr>
        <w:pStyle w:val="ListBullet"/>
      </w:pPr>
      <w:r>
        <w:t>Graph Test: verify that the traversal explores the intended connected attraction nodes.</w:t>
      </w:r>
    </w:p>
    <w:p>
      <w:pPr>
        <w:pStyle w:val="Heading2"/>
      </w:pPr>
      <w:r>
        <w:t>Performance</w:t>
      </w:r>
    </w:p>
    <w:p>
      <w:r>
        <w:t>No measured benchmark numbers are claimed here because the exact dataset size, hardware and implementation environment can affect runtime. In general, Greedy is suitable for fast sequential selection, while a dynamic-programming Knapsack implementation requires more memory and computation as resource limits grow. Graph Traversal is efficient for exploring nodes and edges in a graph, with runtime depending on the graph representation and implementation.</w:t>
      </w:r>
    </w:p>
    <w:p>
      <w:r>
        <w:br w:type="page"/>
      </w:r>
    </w:p>
    <w:p>
      <w:pPr>
        <w:pStyle w:val="Heading1"/>
      </w:pPr>
      <w:r>
        <w:t>7. Conclusion, Future Scope &amp; References</w:t>
      </w:r>
    </w:p>
    <w:p>
      <w:pPr>
        <w:pStyle w:val="Heading2"/>
      </w:pPr>
      <w:r>
        <w:t>Conclusion</w:t>
      </w:r>
    </w:p>
    <w:p>
      <w:r>
        <w:t>Tourist Attraction Planner demonstrates how DAA concepts can be applied to a recognizable real-world problem. The project uses Greedy for local feasible attraction choices, Knapsack for resource-constrained combination selection, and Graph Traversal for exploring connected attractions and supporting a feasible visit order. The application presents the result through an interactive interface instead of returning only a theoretical algorithm output.</w:t>
      </w:r>
    </w:p>
    <w:p>
      <w:r>
        <w:t>The project also includes practical product features such as login, a planning dashboard, map visualization and feedback collection. Together, these features make the DAA concepts easier to demonstrate during a hackathon and easier for a user to understand.</w:t>
      </w:r>
    </w:p>
    <w:p>
      <w:pPr>
        <w:pStyle w:val="Heading2"/>
      </w:pPr>
      <w:r>
        <w:t>Future Scope</w:t>
      </w:r>
    </w:p>
    <w:p>
      <w:pPr>
        <w:pStyle w:val="ListBullet"/>
      </w:pPr>
      <w:r>
        <w:t>Real-time traffic and travel-time information.</w:t>
      </w:r>
    </w:p>
    <w:p>
      <w:pPr>
        <w:pStyle w:val="ListBullet"/>
      </w:pPr>
      <w:r>
        <w:t>Live attraction opening hours and availability.</w:t>
      </w:r>
    </w:p>
    <w:p>
      <w:pPr>
        <w:pStyle w:val="ListBullet"/>
      </w:pPr>
      <w:r>
        <w:t>Personalized recommendations based on user preferences.</w:t>
      </w:r>
    </w:p>
    <w:p>
      <w:pPr>
        <w:pStyle w:val="ListBullet"/>
      </w:pPr>
      <w:r>
        <w:t>Public transportation and route information.</w:t>
      </w:r>
    </w:p>
    <w:p>
      <w:pPr>
        <w:pStyle w:val="ListBullet"/>
      </w:pPr>
      <w:r>
        <w:t>Advanced shortest-path or route-optimization algorithms when required.</w:t>
      </w:r>
    </w:p>
    <w:p>
      <w:pPr>
        <w:pStyle w:val="ListBullet"/>
      </w:pPr>
      <w:r>
        <w:t>AI-assisted itinerary recommendations.</w:t>
      </w:r>
    </w:p>
    <w:p>
      <w:pPr>
        <w:pStyle w:val="ListBullet"/>
      </w:pPr>
      <w:r>
        <w:t>Online ticket and booking integration.</w:t>
      </w:r>
    </w:p>
    <w:p>
      <w:pPr>
        <w:pStyle w:val="ListBullet"/>
      </w:pPr>
      <w:r>
        <w:t>Cloud database and secure authentication for production deployment.</w:t>
      </w:r>
    </w:p>
    <w:p>
      <w:pPr>
        <w:pStyle w:val="Heading2"/>
      </w:pPr>
      <w:r>
        <w:t>References</w:t>
      </w:r>
    </w:p>
    <w:p>
      <w:pPr>
        <w:pStyle w:val="ListBullet"/>
      </w:pPr>
      <w:r>
        <w:t>DAA Hackathon – 100 Algorithmic Project Challenges, Problem 76: Tourist Attraction Planner.</w:t>
      </w:r>
    </w:p>
    <w:p>
      <w:pPr>
        <w:pStyle w:val="ListBullet"/>
      </w:pPr>
      <w:r>
        <w:t>React Documentation – component-based user interface development and application concepts.</w:t>
      </w:r>
    </w:p>
    <w:p>
      <w:pPr>
        <w:pStyle w:val="ListBullet"/>
      </w:pPr>
      <w:r>
        <w:t>Leaflet Documentation – interactive maps and geographic visualization for web applications.</w:t>
      </w:r>
    </w:p>
    <w:p>
      <w:pPr>
        <w:pStyle w:val="ListBullet"/>
      </w:pPr>
      <w:r>
        <w:t>Course materials for Design and Analysis of Algorithms – Greedy methods, Knapsack and Graph Traversal.</w:t>
      </w:r>
    </w:p>
    <w:p>
      <w:pPr>
        <w:jc w:val="center"/>
      </w:pPr>
      <w:r>
        <w:rPr>
          <w:b/>
        </w:rPr>
        <w:br/>
        <w:t>--- End of Report ---</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